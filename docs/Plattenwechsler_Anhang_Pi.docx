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8102E"/>
          <w:sz w:val="52"/>
        </w:rPr>
        <w:t>Plattenwechsler — Anhang</w:t>
      </w:r>
    </w:p>
    <w:p>
      <w:pPr>
        <w:jc w:val="center"/>
      </w:pPr>
      <w:r>
        <w:rPr>
          <w:color w:val="1E2028"/>
          <w:sz w:val="26"/>
        </w:rPr>
        <w:t>Schnittstellenreferenz · GPIO-Belegung · Konfiguration · Installation</w:t>
      </w:r>
    </w:p>
    <w:p/>
    <w:p>
      <w:pPr>
        <w:jc w:val="center"/>
      </w:pPr>
      <w:r>
        <w:rPr>
          <w:i/>
          <w:color w:val="6C7280"/>
          <w:sz w:val="22"/>
        </w:rPr>
        <w:t>DHBW · Projekt G6-TWIE23A · Mai 2026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C8102E"/>
        </w:rPr>
        <w:t>A  UART-Protokoll — vollständige Referenz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Verbindung: /dev/ttyUSB0, 115200 Baud, 8N1, ASCII, eine Nachricht pro Zeile (\n). Feldtrenner: Semikolon. Kommando-Format: CMD;&lt;id&gt;;&lt;befehl&gt;[;&lt;key&gt;=&lt;value&gt;…]</w:t>
      </w:r>
    </w:p>
    <w:p>
      <w:pPr>
        <w:pStyle w:val="Heading2"/>
        <w:spacing w:before="160" w:after="120"/>
      </w:pPr>
      <w:r>
        <w:rPr>
          <w:color w:val="1E2028"/>
        </w:rPr>
        <w:t>A.1  Kommandos Pi → ESP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Kommando</w:t>
            </w:r>
          </w:p>
        </w:tc>
        <w:tc>
          <w:tcPr>
            <w:tcW w:type="dxa" w:w="4252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 (alle Werte in mm oder °)</w:t>
            </w:r>
          </w:p>
        </w:tc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Voraussetzung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PING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immer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immer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STREAM_ON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immer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STREAM_OFF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immer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STOP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immer → STOPPED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RESET_ERROR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nur in ERROR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nicht ERROR, nicht busy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MOVE_HOME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READY / STOPPED, ref=1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MOVE_TO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x=&lt;mm&gt;  z=&lt;mm&gt;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READY / STOPPED, ref=1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HOME_SWITCH_HIT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axis=X|Z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BUSY_HOMING / BUSY_MOVE_HOME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OPEN_DOOR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x_approach  z_approach  arm_extend  radius  angle  hook_drop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READY, ref=1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CLOSE_DOOR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x_approach  z_approach  arm_extend  radius  angle  hook_drop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READY, ref=1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PICKUP</w:t>
            </w:r>
          </w:p>
        </w:tc>
        <w:tc>
          <w:tcPr>
            <w:tcW w:type="dxa" w:w="4252"/>
            <w:shd w:fill="F8F9FA" w:val="clear"/>
          </w:tcPr>
          <w:p>
            <w:r>
              <w:rPr>
                <w:sz w:val="18"/>
              </w:rPr>
              <w:t>gripper_depth  lift_offset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READY, ref=1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DEPOSIT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gripper_depth  lift_offset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READY, ref=1</w:t>
            </w:r>
          </w:p>
        </w:tc>
      </w:tr>
    </w:tbl>
    <w:p/>
    <w:p>
      <w:pPr>
        <w:pStyle w:val="Heading2"/>
        <w:spacing w:before="160" w:after="120"/>
      </w:pPr>
      <w:r>
        <w:rPr>
          <w:color w:val="1E2028"/>
        </w:rPr>
        <w:t>A.2  OPEN_DOOR / CLOSE_DOOR — Parameterdetails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134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721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  <w:tc>
          <w:tcPr>
            <w:tcW w:type="dxa" w:w="3969"/>
            <w:shd w:fill="C8102E" w:val="clear"/>
          </w:tcPr>
          <w:p>
            <w:r>
              <w:rPr>
                <w:b/>
                <w:color w:val="FFFFFF"/>
                <w:sz w:val="18"/>
              </w:rPr>
              <w:t>Pi-Quelle</w:t>
            </w:r>
          </w:p>
        </w:tc>
      </w:tr>
      <w:tr>
        <w:tc>
          <w:tcPr>
            <w:tcW w:type="dxa" w:w="1587"/>
            <w:shd w:fill="F8F9FA" w:val="clear"/>
          </w:tcPr>
          <w:p>
            <w:r>
              <w:rPr>
                <w:sz w:val="18"/>
              </w:rPr>
              <w:t>x_approach</w:t>
            </w:r>
          </w:p>
        </w:tc>
        <w:tc>
          <w:tcPr>
            <w:tcW w:type="dxa" w:w="1134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2721"/>
            <w:shd w:fill="F8F9FA" w:val="clear"/>
          </w:tcPr>
          <w:p>
            <w:r>
              <w:rPr>
                <w:sz w:val="18"/>
              </w:rPr>
              <w:t>Absolute X-Anfahrposition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OPEN: pos_x des Druckers</w:t>
              <w:br/>
              <w:t>CLOSE: pos_x + radius·(cos(winkel)−1)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z_approach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Absolute Z-Anfahrposition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pos_z_tuer des Druckers</w:t>
            </w:r>
          </w:p>
        </w:tc>
      </w:tr>
      <w:tr>
        <w:tc>
          <w:tcPr>
            <w:tcW w:type="dxa" w:w="1587"/>
            <w:shd w:fill="F8F9FA" w:val="clear"/>
          </w:tcPr>
          <w:p>
            <w:r>
              <w:rPr>
                <w:sz w:val="18"/>
              </w:rPr>
              <w:t>arm_extend</w:t>
            </w:r>
          </w:p>
        </w:tc>
        <w:tc>
          <w:tcPr>
            <w:tcW w:type="dxa" w:w="1134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2721"/>
            <w:shd w:fill="F8F9FA" w:val="clear"/>
          </w:tcPr>
          <w:p>
            <w:r>
              <w:rPr>
                <w:sz w:val="18"/>
              </w:rPr>
              <w:t>Ausfahrlänge Türarm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door_arm_hub_mm des Druckers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radius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Kreisradius (Scharnier → Greifpunkt)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tuer_radius des Druckers</w:t>
            </w:r>
          </w:p>
        </w:tc>
      </w:tr>
      <w:tr>
        <w:tc>
          <w:tcPr>
            <w:tcW w:type="dxa" w:w="1587"/>
            <w:shd w:fill="F8F9FA" w:val="clear"/>
          </w:tcPr>
          <w:p>
            <w:r>
              <w:rPr>
                <w:sz w:val="18"/>
              </w:rPr>
              <w:t>angle</w:t>
            </w:r>
          </w:p>
        </w:tc>
        <w:tc>
          <w:tcPr>
            <w:tcW w:type="dxa" w:w="1134"/>
            <w:shd w:fill="F8F9FA" w:val="clear"/>
          </w:tcPr>
          <w:p>
            <w:r>
              <w:rPr>
                <w:sz w:val="18"/>
              </w:rPr>
              <w:t>int (°)</w:t>
            </w:r>
          </w:p>
        </w:tc>
        <w:tc>
          <w:tcPr>
            <w:tcW w:type="dxa" w:w="2721"/>
            <w:shd w:fill="F8F9FA" w:val="clear"/>
          </w:tcPr>
          <w:p>
            <w:r>
              <w:rPr>
                <w:sz w:val="18"/>
              </w:rPr>
              <w:t>Öffnungswinkel</w:t>
            </w:r>
          </w:p>
        </w:tc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tuer_winkel des Druckers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hook_drop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Z-Versatz Einhakmechanismus; 0 = kein Versatz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fest: 0</w:t>
            </w:r>
          </w:p>
        </w:tc>
      </w:tr>
    </w:tbl>
    <w:p/>
    <w:p>
      <w:pPr>
        <w:pStyle w:val="Heading2"/>
        <w:spacing w:before="160" w:after="120"/>
      </w:pPr>
      <w:r>
        <w:rPr>
          <w:color w:val="1E2028"/>
        </w:rPr>
        <w:t>A.3  PICKUP / DEPOSIT — Parameterdetails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134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  <w:tc>
          <w:tcPr>
            <w:tcW w:type="dxa" w:w="3288"/>
            <w:shd w:fill="C8102E" w:val="clear"/>
          </w:tcPr>
          <w:p>
            <w:r>
              <w:rPr>
                <w:b/>
                <w:color w:val="FFFFFF"/>
                <w:sz w:val="18"/>
              </w:rPr>
              <w:t>Pi-Quelle</w:t>
            </w:r>
          </w:p>
        </w:tc>
      </w:tr>
      <w:tr>
        <w:tc>
          <w:tcPr>
            <w:tcW w:type="dxa" w:w="1814"/>
            <w:shd w:fill="F8F9FA" w:val="clear"/>
          </w:tcPr>
          <w:p>
            <w:r>
              <w:rPr>
                <w:sz w:val="18"/>
              </w:rPr>
              <w:t>gripper_depth</w:t>
            </w:r>
          </w:p>
        </w:tc>
        <w:tc>
          <w:tcPr>
            <w:tcW w:type="dxa" w:w="1134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Ausfahrtiefe Greifer</w:t>
            </w:r>
          </w:p>
        </w:tc>
        <w:tc>
          <w:tcPr>
            <w:tcW w:type="dxa" w:w="3288"/>
            <w:shd w:fill="F8F9FA" w:val="clear"/>
          </w:tcPr>
          <w:p>
            <w:r>
              <w:rPr>
                <w:sz w:val="18"/>
              </w:rPr>
              <w:t>gripper_depth der Zielkonfiguration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lift_offset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Z-Anhebung bei Pickup / Z-Anhebung vor Greifer-Ausfahrt bei Deposit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lift_offset der Zielkonfiguration</w:t>
            </w:r>
          </w:p>
        </w:tc>
      </w:tr>
    </w:tbl>
    <w:p/>
    <w:p>
      <w:pPr>
        <w:pStyle w:val="Heading2"/>
        <w:spacing w:before="160" w:after="120"/>
      </w:pPr>
      <w:r>
        <w:rPr>
          <w:color w:val="1E2028"/>
        </w:rPr>
        <w:t>A.4  Antwortformate ESP → Pi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RSP;&lt;id&gt;;ACK                         ← Kommando angenommen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RSP;&lt;id&gt;;ERR;&lt;fehlercode&gt;            ← Kommando abgelehnt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EVT;&lt;id&gt;;OK;&lt;event&gt;;x=&lt;mm&gt;;z=&lt;mm&gt;   ← Aktion abgeschlossen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EVT;0;STATE;&lt;zustand&gt;;ref=…;x=…;z=… ← Zustandswechsel (spontan)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EVT;0;ERR;&lt;fehlercode&gt;;x=…;z=…      ← Fehler (→ ERROR)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EVT;0;HEARTBEAT;uptime_ms=…          ← alle 1000 ms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EVT;0;STATUS;state=…;error=…;ref=…;x=…;z=…;target_x=…;target_z=…;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     busy=…;gripper_home=…;door_arm_home=…;obstacle_ok=…;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     door_open=…;door_dist_mm=…;plate_detected=…</w:t>
      </w:r>
    </w:p>
    <w:p/>
    <w:p>
      <w:pPr>
        <w:pStyle w:val="Heading2"/>
        <w:spacing w:before="160" w:after="120"/>
      </w:pPr>
      <w:r>
        <w:rPr>
          <w:color w:val="1E2028"/>
        </w:rPr>
        <w:t>A.5  EVT STATUS — Felder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1417"/>
            <w:shd w:fill="C8102E" w:val="clear"/>
          </w:tcPr>
          <w:p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5953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Aktueller ESP-Zustand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Aktiver Fehlercode (NONE wenn kein Fehler)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ref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1 = referenziert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x, z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Ist-Position X / Z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target_x, target_z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Soll-Position X / Z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busy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1 = Bewegung aktiv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gripper_home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1 = Greifer-Endschalter in Heimposition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door_arm_home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1 = Türarm-Endschalter in Heimposition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obstacle_ok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1 = TF-Luna gesund und frei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door_open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1 = Druckertür offen (VL53L0X-Auswertung)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door_dist_mm</w:t>
            </w:r>
          </w:p>
        </w:tc>
        <w:tc>
          <w:tcPr>
            <w:tcW w:type="dxa" w:w="1417"/>
            <w:shd w:fill="F8F9FA" w:val="clear"/>
          </w:tcPr>
          <w:p>
            <w:r>
              <w:rPr>
                <w:sz w:val="18"/>
              </w:rPr>
              <w:t>int (mm)</w:t>
            </w:r>
          </w:p>
        </w:tc>
        <w:tc>
          <w:tcPr>
            <w:tcW w:type="dxa" w:w="5953"/>
            <w:shd w:fill="F8F9FA" w:val="clear"/>
          </w:tcPr>
          <w:p>
            <w:r>
              <w:rPr>
                <w:sz w:val="18"/>
              </w:rPr>
              <w:t>Rohwert Türsensor (Debugging)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plate_detected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1 = Plattenerkennungs-Taster aktiv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C8102E"/>
        </w:rPr>
        <w:t>B  Zustands- und Fehlercodes</w:t>
      </w:r>
    </w:p>
    <w:p>
      <w:pPr>
        <w:pStyle w:val="Heading2"/>
        <w:spacing w:before="160" w:after="120"/>
      </w:pPr>
      <w:r>
        <w:rPr>
          <w:color w:val="1E2028"/>
        </w:rPr>
        <w:t>B.1  ESP-Zustandscodes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fill="C8102E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721"/>
            <w:shd w:fill="C8102E" w:val="clear"/>
          </w:tcPr>
          <w:p>
            <w:r>
              <w:rPr>
                <w:b/>
                <w:color w:val="FFFFFF"/>
                <w:sz w:val="18"/>
              </w:rPr>
              <w:t>Bedeutung</w:t>
            </w:r>
          </w:p>
        </w:tc>
        <w:tc>
          <w:tcPr>
            <w:tcW w:type="dxa" w:w="4535"/>
            <w:shd w:fill="C8102E" w:val="clear"/>
          </w:tcPr>
          <w:p>
            <w:r>
              <w:rPr>
                <w:b/>
                <w:color w:val="FFFFFF"/>
                <w:sz w:val="18"/>
              </w:rPr>
              <w:t>Erlaubte Befehle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sz w:val="18"/>
              </w:rPr>
              <w:t>NOT_REFERENCED</w:t>
            </w:r>
          </w:p>
        </w:tc>
        <w:tc>
          <w:tcPr>
            <w:tcW w:type="dxa" w:w="2721"/>
            <w:shd w:fill="F8F9FA" w:val="clear"/>
          </w:tcPr>
          <w:p>
            <w:r>
              <w:rPr>
                <w:sz w:val="18"/>
              </w:rPr>
              <w:t>Bereit, keine Referenzfahrt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PING, STATUS, HOME, STOP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Referenziert, wartet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alle außer RESET_ERROR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sz w:val="18"/>
              </w:rPr>
              <w:t>BUSY_HOMING</w:t>
            </w:r>
          </w:p>
        </w:tc>
        <w:tc>
          <w:tcPr>
            <w:tcW w:type="dxa" w:w="2721"/>
            <w:shd w:fill="F8F9FA" w:val="clear"/>
          </w:tcPr>
          <w:p>
            <w:r>
              <w:rPr>
                <w:sz w:val="18"/>
              </w:rPr>
              <w:t>Referenzfahrt läuft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STOP, HOME_SWITCH_HIT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BUSY_SCANNING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Z-Scan vor Fahrt aus Home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STOP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sz w:val="18"/>
              </w:rPr>
              <w:t>BUSY_MOVING</w:t>
            </w:r>
          </w:p>
        </w:tc>
        <w:tc>
          <w:tcPr>
            <w:tcW w:type="dxa" w:w="2721"/>
            <w:shd w:fill="F8F9FA" w:val="clear"/>
          </w:tcPr>
          <w:p>
            <w:r>
              <w:rPr>
                <w:sz w:val="18"/>
              </w:rPr>
              <w:t>Fahrt zu Zielposition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STOP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BUSY_MOVE_HOME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Heimfahrt läuft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STOP, HOME_SWITCH_HIT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sz w:val="18"/>
              </w:rPr>
              <w:t>BUSY_PICKUP</w:t>
            </w:r>
          </w:p>
        </w:tc>
        <w:tc>
          <w:tcPr>
            <w:tcW w:type="dxa" w:w="2721"/>
            <w:shd w:fill="F8F9FA" w:val="clear"/>
          </w:tcPr>
          <w:p>
            <w:r>
              <w:rPr>
                <w:sz w:val="18"/>
              </w:rPr>
              <w:t>Plattenentnahme läuft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STOP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BUSY_DEPOSIT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Plattenablage läuft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STOP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sz w:val="18"/>
              </w:rPr>
              <w:t>BUSY_OPEN_DOOR</w:t>
            </w:r>
          </w:p>
        </w:tc>
        <w:tc>
          <w:tcPr>
            <w:tcW w:type="dxa" w:w="2721"/>
            <w:shd w:fill="F8F9FA" w:val="clear"/>
          </w:tcPr>
          <w:p>
            <w:r>
              <w:rPr>
                <w:sz w:val="18"/>
              </w:rPr>
              <w:t>Türöffnung läuft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STOP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BUSY_CLOSE_DOOR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Türschließung läuft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STOP</w:t>
            </w:r>
          </w:p>
        </w:tc>
      </w:tr>
      <w:tr>
        <w:tc>
          <w:tcPr>
            <w:tcW w:type="dxa" w:w="2154"/>
            <w:shd w:fill="F8F9FA" w:val="clear"/>
          </w:tcPr>
          <w:p>
            <w:r>
              <w:rPr>
                <w:sz w:val="18"/>
              </w:rPr>
              <w:t>STOPPED</w:t>
            </w:r>
          </w:p>
        </w:tc>
        <w:tc>
          <w:tcPr>
            <w:tcW w:type="dxa" w:w="2721"/>
            <w:shd w:fill="F8F9FA" w:val="clear"/>
          </w:tcPr>
          <w:p>
            <w:r>
              <w:rPr>
                <w:sz w:val="18"/>
              </w:rPr>
              <w:t>Per STOP angehalten</w:t>
            </w:r>
          </w:p>
        </w:tc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HOME, MOVE_TO, MOVE_HOME, PICKUP, DEPOSIT, OPEN_DOOR, CLOSE_DOOR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Fehler, Motoren gestoppt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RESET_ERROR, PING, STATUS</w:t>
            </w:r>
          </w:p>
        </w:tc>
      </w:tr>
    </w:tbl>
    <w:p/>
    <w:p>
      <w:pPr>
        <w:pStyle w:val="Heading2"/>
        <w:spacing w:before="160" w:after="120"/>
      </w:pPr>
      <w:r>
        <w:rPr>
          <w:color w:val="1E2028"/>
        </w:rPr>
        <w:t>B.2  Fehlercodes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fill="C8102E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1701"/>
            <w:shd w:fill="C8102E" w:val="clear"/>
          </w:tcPr>
          <w:p>
            <w:r>
              <w:rPr>
                <w:b/>
                <w:color w:val="FFFFFF"/>
                <w:sz w:val="18"/>
              </w:rPr>
              <w:t>Klasse</w:t>
            </w:r>
          </w:p>
        </w:tc>
        <w:tc>
          <w:tcPr>
            <w:tcW w:type="dxa" w:w="5272"/>
            <w:shd w:fill="C8102E" w:val="clear"/>
          </w:tcPr>
          <w:p>
            <w:r>
              <w:rPr>
                <w:b/>
                <w:color w:val="FFFFFF"/>
                <w:sz w:val="18"/>
              </w:rPr>
              <w:t>Ursache / Bedeutung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INVALID_COMMAND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Kommunikation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Unbekanntes Kommando oder Syntaxfehler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BUSY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Kommunikation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Kommando-Queue voll (max. 8 Einträge)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INVALID_STATE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Kommunikation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Kommando im aktuellen Zustand nicht erlaubt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NOT_REFERENCED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Fahrt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MOVE_TO ohne vorherige Referenzfahrt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MOVE_TIMEOUT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Fahrt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Zielposition nicht rechtzeitig erreicht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HOMING_TIMEOUT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Fahrt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Referenzfahrt-Timeout abgelaufen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POSITION_ERROR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Fahrt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Rücklese-Position außerhalb Toleranz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OBSTACLE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Hindernis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TF-Luna unterschreitet Stoppabstand während Fahrt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SENSOR_FAULT_OBSTACLE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Sensor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TF-Luna defekt oder nicht initialisierbar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SENSOR_FAULT_GRIPPER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Sensor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Greifer-Endschalter antwortet nicht erwartet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DRIVER_FAULT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Motor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Closed-Loop-Treiber (CL42T) meldet Alarm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PLATE_NOT_DETECTED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Greifer</w:t>
            </w:r>
          </w:p>
        </w:tc>
        <w:tc>
          <w:tcPr>
            <w:tcW w:type="dxa" w:w="5272"/>
          </w:tcPr>
          <w:p>
            <w:r>
              <w:rPr>
                <w:sz w:val="18"/>
              </w:rPr>
              <w:t>Plattenerkennungs-Taster nach PICKUP nicht ausgelöst</w:t>
            </w:r>
          </w:p>
        </w:tc>
      </w:tr>
      <w:tr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DOOR_NOT_OPEN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Tür</w:t>
            </w:r>
          </w:p>
        </w:tc>
        <w:tc>
          <w:tcPr>
            <w:tcW w:type="dxa" w:w="5272"/>
            <w:shd w:fill="F8F9FA" w:val="clear"/>
          </w:tcPr>
          <w:p>
            <w:r>
              <w:rPr>
                <w:sz w:val="18"/>
              </w:rPr>
              <w:t>Türsensor: zu geringe Distanz vor PICKUP/DEPOSIT</w:t>
            </w:r>
          </w:p>
        </w:tc>
      </w:tr>
    </w:tbl>
    <w:p/>
    <w:p>
      <w:pPr>
        <w:pStyle w:val="Heading2"/>
        <w:spacing w:before="160" w:after="120"/>
      </w:pPr>
      <w:r>
        <w:rPr>
          <w:color w:val="1E2028"/>
        </w:rPr>
        <w:t>B.3  Vollständige Zustandsmaschine ESP32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55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5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color w:val="C8102E"/>
        </w:rPr>
        <w:t>C  Vollständige Kommunikationssequenz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Die folgende Grafik zeigt die vollständige UART-Kommunikation zwischen Pi und ESP32 während eines typischen Plattenwechsels (vereinfacht — Zustandsmeldungen und Heartbeats sind aus Gründen der Übersichtlichkeit weggelassen).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44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41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color w:val="C8102E"/>
        </w:rPr>
        <w:t>D  GPIO-Belegung Raspberry Pi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Alle Pins in BCM-Nummerierung. Endschalter-Pins und Not-Aus sind in config.yaml konfigurierbar. Fertig-Pins werden pro Drucker in der Konfiguration vergeben.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2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22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160" w:after="120"/>
      </w:pPr>
      <w:r>
        <w:rPr>
          <w:color w:val="1E2028"/>
        </w:rPr>
        <w:t>D.1  Eingänge (Pi ← Hardware)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C8102E" w:val="clear"/>
          </w:tcPr>
          <w:p>
            <w:r>
              <w:rPr>
                <w:b/>
                <w:color w:val="FFFFFF"/>
                <w:sz w:val="18"/>
              </w:rPr>
              <w:t>Pin (BCM)</w:t>
            </w:r>
          </w:p>
        </w:tc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Funktion</w:t>
            </w:r>
          </w:p>
        </w:tc>
        <w:tc>
          <w:tcPr>
            <w:tcW w:type="dxa" w:w="2381"/>
            <w:shd w:fill="C8102E" w:val="clear"/>
          </w:tcPr>
          <w:p>
            <w:r>
              <w:rPr>
                <w:b/>
                <w:color w:val="FFFFFF"/>
                <w:sz w:val="18"/>
              </w:rPr>
              <w:t>Auslöser</w:t>
            </w:r>
          </w:p>
        </w:tc>
        <w:tc>
          <w:tcPr>
            <w:tcW w:type="dxa" w:w="3402"/>
            <w:shd w:fill="C8102E" w:val="clear"/>
          </w:tcPr>
          <w:p>
            <w:r>
              <w:rPr>
                <w:b/>
                <w:color w:val="FFFFFF"/>
                <w:sz w:val="18"/>
              </w:rPr>
              <w:t>Pi-Reaktion</w:t>
            </w:r>
          </w:p>
        </w:tc>
      </w:tr>
      <w:tr>
        <w:tc>
          <w:tcPr>
            <w:tcW w:type="dxa" w:w="1587"/>
            <w:shd w:fill="F8F9FA" w:val="clear"/>
          </w:tcPr>
          <w:p>
            <w:r>
              <w:rPr>
                <w:sz w:val="18"/>
              </w:rPr>
              <w:t>17 (Standard)</w:t>
            </w:r>
          </w:p>
        </w:tc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Endschalter X-Achse</w:t>
            </w:r>
          </w:p>
        </w:tc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Schlitten an Home-Position X</w:t>
            </w:r>
          </w:p>
        </w:tc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Sofort HOME_SWITCH_HIT;axis=X an ESP senden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4 (Standard)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Endschalter Z-Achse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Schlitten an Home-Position Z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Sofort HOME_SWITCH_HIT;axis=Z an ESP senden</w:t>
            </w:r>
          </w:p>
        </w:tc>
      </w:tr>
      <w:tr>
        <w:tc>
          <w:tcPr>
            <w:tcW w:type="dxa" w:w="1587"/>
            <w:shd w:fill="F8F9FA" w:val="clear"/>
          </w:tcPr>
          <w:p>
            <w:r>
              <w:rPr>
                <w:sz w:val="18"/>
              </w:rPr>
              <w:t>26 (Standard)</w:t>
            </w:r>
          </w:p>
        </w:tc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Not-Aus</w:t>
            </w:r>
          </w:p>
        </w:tc>
        <w:tc>
          <w:tcPr>
            <w:tcW w:type="dxa" w:w="2381"/>
            <w:shd w:fill="F8F9FA" w:val="clear"/>
          </w:tcPr>
          <w:p>
            <w:r>
              <w:rPr>
                <w:sz w:val="18"/>
              </w:rPr>
              <w:t>Not-Aus-Taster gedrückt</w:t>
            </w:r>
          </w:p>
        </w:tc>
        <w:tc>
          <w:tcPr>
            <w:tcW w:type="dxa" w:w="3402"/>
            <w:shd w:fill="F8F9FA" w:val="clear"/>
          </w:tcPr>
          <w:p>
            <w:r>
              <w:rPr>
                <w:sz w:val="18"/>
              </w:rPr>
              <w:t>STOP an ESP, Zustand → FEHLER / NOT_AUS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pro Drucker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Fertig-Pin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Drucker meldet Druck fertig (LOW)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Auftrag in Queue einreihen</w:t>
            </w:r>
          </w:p>
        </w:tc>
      </w:tr>
    </w:tbl>
    <w:p/>
    <w:p>
      <w:pPr>
        <w:pStyle w:val="Heading2"/>
        <w:spacing w:before="160" w:after="120"/>
      </w:pPr>
      <w:r>
        <w:rPr>
          <w:color w:val="1E2028"/>
        </w:rPr>
        <w:t>D.2  Signalpegel und Entprellung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268"/>
            <w:shd w:fill="C8102E" w:val="clear"/>
          </w:tcPr>
          <w:p>
            <w:r>
              <w:rPr>
                <w:b/>
                <w:color w:val="FFFFFF"/>
                <w:sz w:val="18"/>
              </w:rPr>
              <w:t>Pegel aktiv</w:t>
            </w:r>
          </w:p>
        </w:tc>
        <w:tc>
          <w:tcPr>
            <w:tcW w:type="dxa" w:w="1984"/>
            <w:shd w:fill="C8102E" w:val="clear"/>
          </w:tcPr>
          <w:p>
            <w:r>
              <w:rPr>
                <w:b/>
                <w:color w:val="FFFFFF"/>
                <w:sz w:val="18"/>
              </w:rPr>
              <w:t>Entprellung</w:t>
            </w:r>
          </w:p>
        </w:tc>
        <w:tc>
          <w:tcPr>
            <w:tcW w:type="dxa" w:w="3118"/>
            <w:shd w:fill="C8102E" w:val="clear"/>
          </w:tcPr>
          <w:p>
            <w:r>
              <w:rPr>
                <w:b/>
                <w:color w:val="FFFFFF"/>
                <w:sz w:val="18"/>
              </w:rPr>
              <w:t>Hinweis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Endschalter X/Z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LOW (active-low)</w:t>
            </w:r>
          </w:p>
        </w:tc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gpiozero intern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Hardware-Pullup empfohlen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Not-Aus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LOW oder HIGH (konfigurierbar)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gpiozero intern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invert-Flag in config.yaml</w:t>
            </w:r>
          </w:p>
        </w:tc>
      </w:tr>
      <w:tr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Drucker Fertig</w:t>
            </w:r>
          </w:p>
        </w:tc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LOW (active-low)</w:t>
            </w:r>
          </w:p>
        </w:tc>
        <w:tc>
          <w:tcPr>
            <w:tcW w:type="dxa" w:w="1984"/>
            <w:shd w:fill="F8F9FA" w:val="clear"/>
          </w:tcPr>
          <w:p>
            <w:r>
              <w:rPr>
                <w:sz w:val="18"/>
              </w:rPr>
              <w:t>gpiozero intern</w:t>
            </w:r>
          </w:p>
        </w:tc>
        <w:tc>
          <w:tcPr>
            <w:tcW w:type="dxa" w:w="3118"/>
            <w:shd w:fill="F8F9FA" w:val="clear"/>
          </w:tcPr>
          <w:p>
            <w:r>
              <w:rPr>
                <w:sz w:val="18"/>
              </w:rPr>
              <w:t>je Drucker konfigurierbar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C8102E"/>
        </w:rPr>
        <w:t>E  config.yaml — vollständige Vorlage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Die Datei liegt im Projektverzeichnis /home/nura/plattenwechsler/config.yaml. Sie wird bei jeder Änderung über die HMI automatisch zurückgeschrieben.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system: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log_level: INFO           # DEBUG | INFO | WARNING | ERROR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log_file: /home/nura/plattenwechsler/plattenwechsler.log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esp: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port: /dev/ttyUSB0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baud: 115200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read_timeout_s: 0.1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ack_timeout_s: 1.0        # Max. Wartezeit auf RSP;ACK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move_timeout_s: 60.0      # Timeout Fahr- und Türbefehle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home_timeout_s: 30.0      # Timeout HOME / MOVE_HOME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mech_timeout_s: 10.0      # Timeout PICKUP / DEPOSIT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heartbeat_timeout_s: 5.0  # Reconnect ohne Heartbeat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reconnect_intervall_s: 2.0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skip_homing: false        # true nur für Tests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gpio: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endschalter: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x: 17                   # BCM-Pin Endschalter X-Achse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z: 4                    # BCM-Pin Endschalter Z-Achse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not_aus: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pin: 26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invert: false           # true = active-high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drucker: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- id: 1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name: Drucker 1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pin_fertig: 27          # BCM-Pin, muss eindeutig sein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pos_x: 370              # X-Position mm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pos_z_anfahr: 120       # Z Ausgangsposition mm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pos_z_tuer: 105         # Z für OPEN/CLOSE_DOOR mm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pos_z_druckbett: 50     # Z Gabel-Bereitschaft mm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door_arm_hub_mm: 30     # arm_extend mm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tuer_radius: 150        # Kreisradius mm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tuer_winkel: 160        # Öffnungswinkel °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gripper_depth: 120      # Greifer-Ausfahrtiefe mm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lift_offset: 8          # Z-Hub mm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ablagen: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- id: 1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name: Ablage 1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x: 20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z: 20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gripper_depth: 120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lift_offset: 8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belegt: false           # wird zur Laufzeit aktualisiert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magazine: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- id: 1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name: Magazin 1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x: 50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z: 50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gripper_depth: 120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lift_offset: 8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verfuegbar: true        # wird zur Laufzeit aktualisiert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mqtt: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enabled: true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broker_host: localhost    # oder externer Broker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broker_port: 1883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username: ''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password: ''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client_id: plattenwechsler-pi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base_topic: plattenwechsler-g6twie23a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qos: 1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retain_status: true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reconnect_intervall_s: 5.0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telegram: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enabled: true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bot_token: &lt;BOT_TOKEN&gt;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allowed_chat_ids: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- &lt;CHAT_ID&gt;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send_status_to_first: true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hmi: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fullscreen: true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width: 1280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height: 720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C8102E"/>
        </w:rPr>
        <w:t>F  Timing-Parameter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fill="C8102E" w:val="clear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01"/>
            <w:shd w:fill="C8102E" w:val="clear"/>
          </w:tcPr>
          <w:p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3685"/>
            <w:shd w:fill="C8102E" w:val="clear"/>
          </w:tcPr>
          <w:p>
            <w:r>
              <w:rPr>
                <w:b/>
                <w:color w:val="FFFFFF"/>
                <w:sz w:val="18"/>
              </w:rPr>
              <w:t>Konfigurierbar in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UART Baudrate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115200 Baud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config.yaml esp.baud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Heartbeat-Intervall (ESP → Pi)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ESP-Firmware (fest)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Heartbeat-Timeout (Pi)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5000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config.yaml esp.heartbeat_timeout_s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STATUS-Stream-Intervall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ESP-Firmware (fest)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Hindernissensor-Abfrageintervall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50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ESP-Firmware (fest)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ACK-Timeout (Pi wartet auf RSP)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config.yaml esp.ack_timeout_s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Timeout MOVE_TO / OPEN_DOOR / CLOSE_DOOR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60.000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config.yaml esp.move_timeout_s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Timeout HOME / MOVE_HOME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30.000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config.yaml esp.home_timeout_s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Timeout PICKUP / DEPOSIT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10.000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config.yaml esp.mech_timeout_s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MQTT Reconnect-Intervall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5000 ms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config.yaml mqtt.reconnect_intervall_s</w:t>
            </w:r>
          </w:p>
        </w:tc>
      </w:tr>
      <w:tr>
        <w:tc>
          <w:tcPr>
            <w:tcW w:type="dxa" w:w="3969"/>
            <w:shd w:fill="F8F9FA" w:val="clear"/>
          </w:tcPr>
          <w:p>
            <w:r>
              <w:rPr>
                <w:sz w:val="18"/>
              </w:rPr>
              <w:t>ESP Reconnect-Intervall</w:t>
            </w:r>
          </w:p>
        </w:tc>
        <w:tc>
          <w:tcPr>
            <w:tcW w:type="dxa" w:w="1701"/>
            <w:shd w:fill="F8F9FA" w:val="clear"/>
          </w:tcPr>
          <w:p>
            <w:r>
              <w:rPr>
                <w:sz w:val="18"/>
              </w:rPr>
              <w:t>2000 ms</w:t>
            </w:r>
          </w:p>
        </w:tc>
        <w:tc>
          <w:tcPr>
            <w:tcW w:type="dxa" w:w="3685"/>
            <w:shd w:fill="F8F9FA" w:val="clear"/>
          </w:tcPr>
          <w:p>
            <w:r>
              <w:rPr>
                <w:sz w:val="18"/>
              </w:rPr>
              <w:t>config.yaml esp.reconnect_intervall_s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color w:val="C8102E"/>
        </w:rPr>
        <w:t>G  Installationsanleitung</w:t>
      </w:r>
    </w:p>
    <w:p>
      <w:pPr>
        <w:pStyle w:val="Heading2"/>
        <w:spacing w:before="160" w:after="120"/>
      </w:pPr>
      <w:r>
        <w:rPr>
          <w:color w:val="1E2028"/>
        </w:rPr>
        <w:t>G.1  Voraussetzungen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C8102E" w:val="clear"/>
          </w:tcPr>
          <w:p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7087"/>
            <w:shd w:fill="C8102E" w:val="clear"/>
          </w:tcPr>
          <w:p>
            <w:r>
              <w:rPr>
                <w:b/>
                <w:color w:val="FFFFFF"/>
                <w:sz w:val="18"/>
              </w:rPr>
              <w:t>Version / Anforderung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Raspberry Pi OS</w:t>
            </w:r>
          </w:p>
        </w:tc>
        <w:tc>
          <w:tcPr>
            <w:tcW w:type="dxa" w:w="7087"/>
            <w:shd w:fill="F8F9FA" w:val="clear"/>
          </w:tcPr>
          <w:p>
            <w:r>
              <w:rPr>
                <w:sz w:val="18"/>
              </w:rPr>
              <w:t>64-bit Bookworm oder neuer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3.11 oder neuer (im OS enthalten)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Wayland</w:t>
            </w:r>
          </w:p>
        </w:tc>
        <w:tc>
          <w:tcPr>
            <w:tcW w:type="dxa" w:w="7087"/>
            <w:shd w:fill="F8F9FA" w:val="clear"/>
          </w:tcPr>
          <w:p>
            <w:r>
              <w:rPr>
                <w:sz w:val="18"/>
              </w:rPr>
              <w:t>Labwc als Compositor (Standard in Pi OS Bookworm)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Mosquitto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MQTT-Broker (lokal, apt)</w:t>
            </w:r>
          </w:p>
        </w:tc>
      </w:tr>
      <w:tr>
        <w:tc>
          <w:tcPr>
            <w:tcW w:type="dxa" w:w="2268"/>
            <w:shd w:fill="F8F9FA" w:val="clear"/>
          </w:tcPr>
          <w:p>
            <w:r>
              <w:rPr>
                <w:sz w:val="18"/>
              </w:rPr>
              <w:t>ESP32</w:t>
            </w:r>
          </w:p>
        </w:tc>
        <w:tc>
          <w:tcPr>
            <w:tcW w:type="dxa" w:w="7087"/>
            <w:shd w:fill="F8F9FA" w:val="clear"/>
          </w:tcPr>
          <w:p>
            <w:r>
              <w:rPr>
                <w:sz w:val="18"/>
              </w:rPr>
              <w:t>Firmware muss geflasht und per USB verbunden sein</w:t>
            </w:r>
          </w:p>
        </w:tc>
      </w:tr>
    </w:tbl>
    <w:p/>
    <w:p>
      <w:pPr>
        <w:pStyle w:val="Heading2"/>
        <w:spacing w:before="160" w:after="120"/>
      </w:pPr>
      <w:r>
        <w:rPr>
          <w:color w:val="1E2028"/>
        </w:rPr>
        <w:t>G.2  Installation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# 1. System-Pakete installieren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sudo apt update &amp;&amp; sudo apt install -y \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python3-pyqt5 python3-pip python3-venv \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  mosquitto mosquitto-clients git unzip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# 2. Mosquitto aktivieren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sudo systemctl enable --now mosquitto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# 3. Projekt entpacken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cd ~ &amp;&amp; unzip plattenwechsler.zip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cd plattenwechsler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# 4. Virtuelle Umgebung erstellen und Abhängigkeiten installieren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python3 -m venv venv --system-site-packages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source venv/bin/activate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pip install -r requirements.txt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# 5. Startaliase setzen (einmalig)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echo 'alias platte="cd ~/plattenwechsler &amp;&amp; QT_QPA_PLATFORM=wayland \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 xml:space="preserve">  WAYLAND_DISPLAY=wayland-0 venv/bin/python3 -m plattenwechsler.main"' &gt;&gt; ~/.bashrc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source ~/.bashrc</w:t>
      </w:r>
    </w:p>
    <w:p>
      <w:pPr>
        <w:pStyle w:val="Heading2"/>
        <w:spacing w:before="160" w:after="120"/>
      </w:pPr>
      <w:r>
        <w:rPr>
          <w:color w:val="1E2028"/>
        </w:rPr>
        <w:t>G.3  Display-Rotation (Pi Touch Display 2)</w:t>
      </w:r>
    </w:p>
    <w:p>
      <w:pPr>
        <w:spacing w:after="80"/>
      </w:pPr>
      <w:r>
        <w:rPr>
          <w:b w:val="0"/>
          <w:i w:val="0"/>
          <w:color w:val="1E2028"/>
          <w:sz w:val="21"/>
        </w:rPr>
        <w:t>In ~/.config/labwc/autostart folgende Zeile eintragen:</w:t>
      </w:r>
    </w:p>
    <w:p>
      <w:pPr>
        <w:spacing w:after="40"/>
        <w:ind w:left="454"/>
      </w:pPr>
      <w:r>
        <w:rPr>
          <w:rFonts w:ascii="Courier New" w:hAnsi="Courier New"/>
          <w:color w:val="1E2028"/>
          <w:sz w:val="17"/>
        </w:rPr>
        <w:t>wlr-randr --output DSI-1 --transform 90 &amp;</w:t>
      </w:r>
    </w:p>
    <w:p>
      <w:pPr>
        <w:pStyle w:val="Heading2"/>
        <w:spacing w:before="160" w:after="120"/>
      </w:pPr>
      <w:r>
        <w:rPr>
          <w:color w:val="1E2028"/>
        </w:rPr>
        <w:t>G.4  Programm starten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C8102E" w:val="clear"/>
          </w:tcPr>
          <w:p>
            <w:r>
              <w:rPr>
                <w:b/>
                <w:color w:val="FFFFFF"/>
                <w:sz w:val="18"/>
              </w:rPr>
              <w:t>Befehl</w:t>
            </w:r>
          </w:p>
        </w:tc>
        <w:tc>
          <w:tcPr>
            <w:tcW w:type="dxa" w:w="4819"/>
            <w:shd w:fill="C8102E" w:val="clear"/>
          </w:tcPr>
          <w:p>
            <w:r>
              <w:rPr>
                <w:b/>
                <w:color w:val="FFFFFF"/>
                <w:sz w:val="18"/>
              </w:rPr>
              <w:t>Modus</w:t>
            </w:r>
          </w:p>
        </w:tc>
      </w:tr>
      <w:tr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platte</w:t>
            </w:r>
          </w:p>
        </w:tc>
        <w:tc>
          <w:tcPr>
            <w:tcW w:type="dxa" w:w="4819"/>
            <w:shd w:fill="F8F9FA" w:val="clear"/>
          </w:tcPr>
          <w:p>
            <w:r>
              <w:rPr>
                <w:sz w:val="18"/>
              </w:rPr>
              <w:t>Vollbild, echte Hardware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platte --mock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Mock-ESP, kein Hardware nötig</w:t>
            </w:r>
          </w:p>
        </w:tc>
      </w:tr>
      <w:tr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platte --no-fullscreen</w:t>
            </w:r>
          </w:p>
        </w:tc>
        <w:tc>
          <w:tcPr>
            <w:tcW w:type="dxa" w:w="4819"/>
            <w:shd w:fill="F8F9FA" w:val="clear"/>
          </w:tcPr>
          <w:p>
            <w:r>
              <w:rPr>
                <w:sz w:val="18"/>
              </w:rPr>
              <w:t>Im Fenster (Entwicklung)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platte --no-mqtt --no-telegram --no-gui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Nur Logik, kein UI</w:t>
            </w:r>
          </w:p>
        </w:tc>
      </w:tr>
      <w:tr>
        <w:tc>
          <w:tcPr>
            <w:tcW w:type="dxa" w:w="4535"/>
            <w:shd w:fill="F8F9FA" w:val="clear"/>
          </w:tcPr>
          <w:p>
            <w:r>
              <w:rPr>
                <w:sz w:val="18"/>
              </w:rPr>
              <w:t>venv/bin/python3 -m webapp.app</w:t>
            </w:r>
          </w:p>
        </w:tc>
        <w:tc>
          <w:tcPr>
            <w:tcW w:type="dxa" w:w="4819"/>
            <w:shd w:fill="F8F9FA" w:val="clear"/>
          </w:tcPr>
          <w:p>
            <w:r>
              <w:rPr>
                <w:sz w:val="18"/>
              </w:rPr>
              <w:t>Web-App parallel starten (Port 5000)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source venv/bin/activate &amp;&amp; pytest tests/ -v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Tests ausführen</w:t>
            </w:r>
          </w:p>
        </w:tc>
      </w:tr>
    </w:tbl>
    <w:p/>
    <w:p>
      <w:pPr>
        <w:pStyle w:val="Heading2"/>
        <w:spacing w:before="160" w:after="120"/>
      </w:pPr>
      <w:r>
        <w:rPr>
          <w:color w:val="1E2028"/>
        </w:rPr>
        <w:t>G.5  Inbetriebnahme-Checkliste</w:t>
      </w:r>
    </w:p>
    <w:p>
      <w:pPr>
        <w:spacing w:after="60"/>
        <w:ind w:left="283"/>
      </w:pPr>
      <w:r>
        <w:rPr>
          <w:sz w:val="20"/>
        </w:rPr>
        <w:t>☐  ESP32 per USB verbunden, /dev/ttyUSB0 verfügbar (ls /dev/ttyUSB*)</w:t>
      </w:r>
    </w:p>
    <w:p>
      <w:pPr>
        <w:spacing w:after="60"/>
        <w:ind w:left="283"/>
      </w:pPr>
      <w:r>
        <w:rPr>
          <w:sz w:val="20"/>
        </w:rPr>
        <w:t>☐  Endschalter X und Z angeschlossen und in config.yaml eingetragen</w:t>
      </w:r>
    </w:p>
    <w:p>
      <w:pPr>
        <w:spacing w:after="60"/>
        <w:ind w:left="283"/>
      </w:pPr>
      <w:r>
        <w:rPr>
          <w:sz w:val="20"/>
        </w:rPr>
        <w:t>☐  Not-Aus angeschlossen und in config.yaml eingetragen</w:t>
      </w:r>
    </w:p>
    <w:p>
      <w:pPr>
        <w:spacing w:after="60"/>
        <w:ind w:left="283"/>
      </w:pPr>
      <w:r>
        <w:rPr>
          <w:sz w:val="20"/>
        </w:rPr>
        <w:t>☐  Fertig-Pins aller Drucker eingetragen und eindeutig</w:t>
      </w:r>
    </w:p>
    <w:p>
      <w:pPr>
        <w:spacing w:after="60"/>
        <w:ind w:left="283"/>
      </w:pPr>
      <w:r>
        <w:rPr>
          <w:sz w:val="20"/>
        </w:rPr>
        <w:t>☐  Positionen aller Drucker (pos_x, pos_z_anfahr, pos_z_tuer, pos_z_druckbett) eingemessen</w:t>
      </w:r>
    </w:p>
    <w:p>
      <w:pPr>
        <w:spacing w:after="60"/>
        <w:ind w:left="283"/>
      </w:pPr>
      <w:r>
        <w:rPr>
          <w:sz w:val="20"/>
        </w:rPr>
        <w:t>☐  Türradius und Öffnungswinkel aller Drucker eingetragen</w:t>
      </w:r>
    </w:p>
    <w:p>
      <w:pPr>
        <w:spacing w:after="60"/>
        <w:ind w:left="283"/>
      </w:pPr>
      <w:r>
        <w:rPr>
          <w:sz w:val="20"/>
        </w:rPr>
        <w:t>☐  Ablagen und Magazine mit korrekten Positionen konfiguriert</w:t>
      </w:r>
    </w:p>
    <w:p>
      <w:pPr>
        <w:spacing w:after="60"/>
        <w:ind w:left="283"/>
      </w:pPr>
      <w:r>
        <w:rPr>
          <w:sz w:val="20"/>
        </w:rPr>
        <w:t>☐  Mosquitto läuft: systemctl status mosquitto</w:t>
      </w:r>
    </w:p>
    <w:p>
      <w:pPr>
        <w:spacing w:after="60"/>
        <w:ind w:left="283"/>
      </w:pPr>
      <w:r>
        <w:rPr>
          <w:sz w:val="20"/>
        </w:rPr>
        <w:t>☐  Telegram Bot-Token und Chat-ID eingetragen (wenn gewünscht)</w:t>
      </w:r>
    </w:p>
    <w:p>
      <w:pPr>
        <w:spacing w:after="60"/>
        <w:ind w:left="283"/>
      </w:pPr>
      <w:r>
        <w:rPr>
          <w:sz w:val="20"/>
        </w:rPr>
        <w:t>☐  Programm im Mock-Modus gestartet und Referenzfahrt erfolgreich</w:t>
      </w:r>
    </w:p>
    <w:p>
      <w:pPr>
        <w:spacing w:after="60"/>
        <w:ind w:left="283"/>
      </w:pPr>
      <w:r>
        <w:rPr>
          <w:sz w:val="20"/>
        </w:rPr>
        <w:t>☐  Programm mit echter Hardware gestartet, Referenzfahrt und Test-Plattenwechsel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